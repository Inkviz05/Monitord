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Техническое задание (ТЗ)</w:t>
      </w:r>
    </w:p>
    <w:p>
      <w:pPr>
        <w:jc w:val="center"/>
      </w:pPr>
      <w:r>
        <w:rPr>
          <w:i/>
          <w:sz w:val="22"/>
        </w:rPr>
        <w:t>Проект: monitord — агент мониторинга на Rust (Prometheus exporter) + Telegram-бот (личка) с авто-уведомлениями</w:t>
      </w:r>
    </w:p>
    <w:p>
      <w:pPr>
        <w:jc w:val="center"/>
      </w:pPr>
      <w:r>
        <w:rPr>
          <w:i/>
          <w:sz w:val="22"/>
        </w:rPr>
        <w:t>Дата: 20.02.2026</w:t>
      </w:r>
    </w:p>
    <w:p/>
    <w:p>
      <w:pPr>
        <w:pStyle w:val="Heading1"/>
      </w:pPr>
      <w:r>
        <w:t>1. Назначение и цель</w:t>
      </w:r>
    </w:p>
    <w:p>
      <w:r>
        <w:t>monitord — это один исполняемый файл (агент мониторинга), который:</w:t>
      </w:r>
    </w:p>
    <w:p>
      <w:r>
        <w:t>- собирает системные метрики (CPU/RAM/Disk/Network);</w:t>
      </w:r>
    </w:p>
    <w:p>
      <w:r>
        <w:t>- выполняет проверки доступности (HTTP и TCP);</w:t>
      </w:r>
    </w:p>
    <w:p>
      <w:r>
        <w:t>- публикует метрики в формате Prometheus по HTTP endpoint /metrics;</w:t>
      </w:r>
    </w:p>
    <w:p>
      <w:r>
        <w:t>- предоставляет Telegram-бота (только личные сообщения) для просмотра статуса в человекочитаемом виде;</w:t>
      </w:r>
    </w:p>
    <w:p>
      <w:r>
        <w:t>- отправляет авто-уведомления при падении checks с повтором и уведомлением о восстановлении.</w:t>
      </w:r>
    </w:p>
    <w:p/>
    <w:p>
      <w:r>
        <w:t>ТЗ предназначено для генерации проекта с помощью Codex/AI (создать код, файлы, README и минимальные тесты).</w:t>
      </w:r>
    </w:p>
    <w:p>
      <w:pPr>
        <w:pStyle w:val="Heading1"/>
      </w:pPr>
      <w:r>
        <w:t>2. Область применения</w:t>
      </w:r>
    </w:p>
    <w:p>
      <w:pPr>
        <w:pStyle w:val="ListBullet"/>
      </w:pPr>
      <w:r>
        <w:t>Домашние серверы/VM/VPS, небольшие проекты, учебные и дипломные работы.</w:t>
      </w:r>
    </w:p>
    <w:p>
      <w:pPr>
        <w:pStyle w:val="ListBullet"/>
      </w:pPr>
      <w:r>
        <w:t>Сценарии, где нужен Prometheus scrape и быстрый просмотр статуса в Telegram.</w:t>
      </w:r>
    </w:p>
    <w:p>
      <w:pPr>
        <w:pStyle w:val="Heading1"/>
      </w:pPr>
      <w:r>
        <w:t>3. Термины и определения</w:t>
      </w:r>
    </w:p>
    <w:p>
      <w:pPr>
        <w:pStyle w:val="ListBullet"/>
      </w:pPr>
      <w:r>
        <w:t>Collector loop — периодический сбор метрик и выполнение checks по расписанию.</w:t>
      </w:r>
    </w:p>
    <w:p>
      <w:pPr>
        <w:pStyle w:val="ListBullet"/>
      </w:pPr>
      <w:r>
        <w:t>Check — проверка доступности: HTTP GET (по URL) или TCP connect (host:port).</w:t>
      </w:r>
    </w:p>
    <w:p>
      <w:pPr>
        <w:pStyle w:val="ListBullet"/>
      </w:pPr>
      <w:r>
        <w:t>State — структура в памяти с последними вычисленными значениями (единый источник истины).</w:t>
      </w:r>
    </w:p>
    <w:p>
      <w:pPr>
        <w:pStyle w:val="ListBullet"/>
      </w:pPr>
      <w:r>
        <w:t>Prometheus exposition format — текстовый формат, который понимает Prometheus при scraping /metrics.</w:t>
      </w:r>
    </w:p>
    <w:p>
      <w:pPr>
        <w:pStyle w:val="Heading1"/>
      </w:pPr>
      <w:r>
        <w:t>4. Общие требования и ограничения</w:t>
      </w:r>
    </w:p>
    <w:p>
      <w:pPr>
        <w:pStyle w:val="ListBullet"/>
      </w:pPr>
      <w:r>
        <w:t>Один бинарник: monitord.</w:t>
      </w:r>
    </w:p>
    <w:p>
      <w:pPr>
        <w:pStyle w:val="ListBullet"/>
      </w:pPr>
      <w:r>
        <w:t>Минимальная поддержка: Linux. Желательно: Windows/macOS для системных метрик, где это возможно.</w:t>
      </w:r>
    </w:p>
    <w:p>
      <w:pPr>
        <w:pStyle w:val="ListBullet"/>
      </w:pPr>
      <w:r>
        <w:t>Архитектура на tokio (async).</w:t>
      </w:r>
    </w:p>
    <w:p>
      <w:pPr>
        <w:pStyle w:val="ListBullet"/>
      </w:pPr>
      <w:r>
        <w:t>Все сетевые операции с таймаутами.</w:t>
      </w:r>
    </w:p>
    <w:p>
      <w:pPr>
        <w:pStyle w:val="ListBullet"/>
      </w:pPr>
      <w:r>
        <w:t>Процесс не должен падать из-за ошибок отдельных checks: ошибки логируются и учитываются в метриках.</w:t>
      </w:r>
    </w:p>
    <w:p>
      <w:pPr>
        <w:pStyle w:val="ListBullet"/>
      </w:pPr>
      <w:r>
        <w:t>Корректное завершение по Ctrl+C: остановка HTTP сервера, collector loop, Telegram-бота.</w:t>
      </w:r>
    </w:p>
    <w:p>
      <w:pPr>
        <w:pStyle w:val="ListBullet"/>
      </w:pPr>
      <w:r>
        <w:t>Токен Telegram не хранить в YAML; только из переменной окружения.</w:t>
      </w:r>
    </w:p>
    <w:p>
      <w:pPr>
        <w:pStyle w:val="Heading1"/>
      </w:pPr>
      <w:r>
        <w:t>5. Стек технологий и зависимости (crates)</w:t>
      </w:r>
    </w:p>
    <w:p>
      <w:pPr>
        <w:pStyle w:val="ListBullet"/>
      </w:pPr>
      <w:r>
        <w:t>tokio (features = full) — async runtime</w:t>
      </w:r>
    </w:p>
    <w:p>
      <w:pPr>
        <w:pStyle w:val="ListBullet"/>
      </w:pPr>
      <w:r>
        <w:t>axum — HTTP сервер</w:t>
      </w:r>
    </w:p>
    <w:p>
      <w:pPr>
        <w:pStyle w:val="ListBullet"/>
      </w:pPr>
      <w:r>
        <w:t>prometheus — Registry, метрики и encoder</w:t>
      </w:r>
    </w:p>
    <w:p>
      <w:pPr>
        <w:pStyle w:val="ListBullet"/>
      </w:pPr>
      <w:r>
        <w:t>sysinfo — системные метрики</w:t>
      </w:r>
    </w:p>
    <w:p>
      <w:pPr>
        <w:pStyle w:val="ListBullet"/>
      </w:pPr>
      <w:r>
        <w:t>reqwest (rustls-tls) — HTTP checks</w:t>
      </w:r>
    </w:p>
    <w:p>
      <w:pPr>
        <w:pStyle w:val="ListBullet"/>
      </w:pPr>
      <w:r>
        <w:t>serde + serde_yaml — конфигурация YAML</w:t>
      </w:r>
    </w:p>
    <w:p>
      <w:pPr>
        <w:pStyle w:val="ListBullet"/>
      </w:pPr>
      <w:r>
        <w:t>tracing + tracing-subscriber — логирование</w:t>
      </w:r>
    </w:p>
    <w:p>
      <w:pPr>
        <w:pStyle w:val="ListBullet"/>
      </w:pPr>
      <w:r>
        <w:t>teloxide (macros, rustls) — Telegram-бот</w:t>
      </w:r>
    </w:p>
    <w:p>
      <w:pPr>
        <w:pStyle w:val="ListBullet"/>
      </w:pPr>
      <w:r>
        <w:t>Опционально: clap (CLI), thiserror (ошибки), humantime (форматирование времени)</w:t>
      </w:r>
    </w:p>
    <w:p>
      <w:pPr>
        <w:pStyle w:val="Heading1"/>
      </w:pPr>
      <w:r>
        <w:t>6. Структура проекта (файлы)</w:t>
      </w:r>
    </w:p>
    <w:p>
      <w:pPr>
        <w:pStyle w:val="CodeBlock"/>
      </w:pPr>
      <w:r>
        <w:t>monitord/</w:t>
      </w:r>
    </w:p>
    <w:p>
      <w:pPr>
        <w:pStyle w:val="CodeBlock"/>
      </w:pPr>
      <w:r>
        <w:t xml:space="preserve">  Cargo.toml</w:t>
      </w:r>
    </w:p>
    <w:p>
      <w:pPr>
        <w:pStyle w:val="CodeBlock"/>
      </w:pPr>
      <w:r>
        <w:t xml:space="preserve">  README.md</w:t>
      </w:r>
    </w:p>
    <w:p>
      <w:pPr>
        <w:pStyle w:val="CodeBlock"/>
      </w:pPr>
      <w:r>
        <w:t xml:space="preserve">  config.yaml.example</w:t>
      </w:r>
    </w:p>
    <w:p>
      <w:pPr>
        <w:pStyle w:val="CodeBlock"/>
      </w:pPr>
      <w:r>
        <w:t xml:space="preserve">  src/</w:t>
      </w:r>
    </w:p>
    <w:p>
      <w:pPr>
        <w:pStyle w:val="CodeBlock"/>
      </w:pPr>
      <w:r>
        <w:t xml:space="preserve">    main.rs</w:t>
      </w:r>
    </w:p>
    <w:p>
      <w:pPr>
        <w:pStyle w:val="CodeBlock"/>
      </w:pPr>
      <w:r>
        <w:t xml:space="preserve">    config.rs</w:t>
      </w:r>
    </w:p>
    <w:p>
      <w:pPr>
        <w:pStyle w:val="CodeBlock"/>
      </w:pPr>
      <w:r>
        <w:t xml:space="preserve">    http.rs</w:t>
      </w:r>
    </w:p>
    <w:p>
      <w:pPr>
        <w:pStyle w:val="CodeBlock"/>
      </w:pPr>
      <w:r>
        <w:t xml:space="preserve">    metrics.rs</w:t>
      </w:r>
    </w:p>
    <w:p>
      <w:pPr>
        <w:pStyle w:val="CodeBlock"/>
      </w:pPr>
      <w:r>
        <w:t xml:space="preserve">    state.rs</w:t>
      </w:r>
    </w:p>
    <w:p>
      <w:pPr>
        <w:pStyle w:val="CodeBlock"/>
      </w:pPr>
      <w:r>
        <w:t xml:space="preserve">    telegram.rs</w:t>
      </w:r>
    </w:p>
    <w:p>
      <w:pPr>
        <w:pStyle w:val="CodeBlock"/>
      </w:pPr>
      <w:r>
        <w:t xml:space="preserve">    collectors/</w:t>
      </w:r>
    </w:p>
    <w:p>
      <w:pPr>
        <w:pStyle w:val="CodeBlock"/>
      </w:pPr>
      <w:r>
        <w:t xml:space="preserve">      mod.rs</w:t>
      </w:r>
    </w:p>
    <w:p>
      <w:pPr>
        <w:pStyle w:val="CodeBlock"/>
      </w:pPr>
      <w:r>
        <w:t xml:space="preserve">      system.rs</w:t>
      </w:r>
    </w:p>
    <w:p>
      <w:pPr>
        <w:pStyle w:val="CodeBlock"/>
      </w:pPr>
      <w:r>
        <w:t xml:space="preserve">      checks.rs</w:t>
      </w:r>
    </w:p>
    <w:p>
      <w:pPr>
        <w:pStyle w:val="Heading1"/>
      </w:pPr>
      <w:r>
        <w:t>7. CLI интерфейс</w:t>
      </w:r>
    </w:p>
    <w:p>
      <w:pPr>
        <w:pStyle w:val="ListBullet"/>
      </w:pPr>
      <w:r>
        <w:t>--config &lt;path&gt; — путь к YAML конфигу (default: ./config.yaml)</w:t>
      </w:r>
    </w:p>
    <w:p>
      <w:pPr>
        <w:pStyle w:val="ListBullet"/>
      </w:pPr>
      <w:r>
        <w:t>--print-default-config — вывести пример конфига в stdout и выйти</w:t>
      </w:r>
    </w:p>
    <w:p>
      <w:pPr>
        <w:pStyle w:val="ListBullet"/>
      </w:pPr>
      <w:r>
        <w:t>--version — стандартный вывод версии</w:t>
      </w:r>
    </w:p>
    <w:p>
      <w:pPr>
        <w:pStyle w:val="Heading1"/>
      </w:pPr>
      <w:r>
        <w:t>8. Конфигурация (YAML)</w:t>
      </w:r>
    </w:p>
    <w:p>
      <w:r>
        <w:t>Конфигурация читается из YAML файла, валидируется. При ошибке чтения/парсинга/валидации — понятное сообщение и exit code != 0.</w:t>
      </w:r>
    </w:p>
    <w:p>
      <w:pPr>
        <w:pStyle w:val="Heading2"/>
      </w:pPr>
      <w:r>
        <w:t>8.1 Пример config.yaml</w:t>
      </w:r>
    </w:p>
    <w:p>
      <w:pPr>
        <w:pStyle w:val="CodeBlock"/>
      </w:pPr>
      <w:r>
        <w:t>listen: "0.0.0.0:9108"</w:t>
      </w:r>
    </w:p>
    <w:p>
      <w:pPr>
        <w:pStyle w:val="CodeBlock"/>
      </w:pPr>
      <w:r>
        <w:t>interval_secs: 5</w:t>
      </w:r>
    </w:p>
    <w:p>
      <w:pPr>
        <w:pStyle w:val="CodeBlock"/>
      </w:pPr>
    </w:p>
    <w:p>
      <w:pPr>
        <w:pStyle w:val="CodeBlock"/>
      </w:pPr>
      <w:r>
        <w:t>http_checks:</w:t>
      </w:r>
    </w:p>
    <w:p>
      <w:pPr>
        <w:pStyle w:val="CodeBlock"/>
      </w:pPr>
      <w:r>
        <w:t xml:space="preserve">  - name: "my-api"</w:t>
      </w:r>
    </w:p>
    <w:p>
      <w:pPr>
        <w:pStyle w:val="CodeBlock"/>
      </w:pPr>
      <w:r>
        <w:t xml:space="preserve">    url: "https://example.com/health"</w:t>
      </w:r>
    </w:p>
    <w:p>
      <w:pPr>
        <w:pStyle w:val="CodeBlock"/>
      </w:pPr>
      <w:r>
        <w:t xml:space="preserve">    timeout_ms: 1500</w:t>
      </w:r>
    </w:p>
    <w:p>
      <w:pPr>
        <w:pStyle w:val="CodeBlock"/>
      </w:pPr>
      <w:r>
        <w:t xml:space="preserve">    expected_status: 200</w:t>
      </w:r>
    </w:p>
    <w:p>
      <w:pPr>
        <w:pStyle w:val="CodeBlock"/>
      </w:pPr>
    </w:p>
    <w:p>
      <w:pPr>
        <w:pStyle w:val="CodeBlock"/>
      </w:pPr>
      <w:r>
        <w:t>tcp_checks:</w:t>
      </w:r>
    </w:p>
    <w:p>
      <w:pPr>
        <w:pStyle w:val="CodeBlock"/>
      </w:pPr>
      <w:r>
        <w:t xml:space="preserve">  - name: "postgres"</w:t>
      </w:r>
    </w:p>
    <w:p>
      <w:pPr>
        <w:pStyle w:val="CodeBlock"/>
      </w:pPr>
      <w:r>
        <w:t xml:space="preserve">    host: "127.0.0.1"</w:t>
      </w:r>
    </w:p>
    <w:p>
      <w:pPr>
        <w:pStyle w:val="CodeBlock"/>
      </w:pPr>
      <w:r>
        <w:t xml:space="preserve">    port: 5432</w:t>
      </w:r>
    </w:p>
    <w:p>
      <w:pPr>
        <w:pStyle w:val="CodeBlock"/>
      </w:pPr>
      <w:r>
        <w:t xml:space="preserve">    timeout_ms: 500</w:t>
      </w:r>
    </w:p>
    <w:p>
      <w:pPr>
        <w:pStyle w:val="CodeBlock"/>
      </w:pPr>
    </w:p>
    <w:p>
      <w:pPr>
        <w:pStyle w:val="CodeBlock"/>
      </w:pPr>
      <w:r>
        <w:t>telegram: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bot_token_env: "TELEGRAM_BOT_TOKEN"</w:t>
      </w:r>
    </w:p>
    <w:p>
      <w:pPr>
        <w:pStyle w:val="CodeBlock"/>
      </w:pPr>
      <w:r>
        <w:t xml:space="preserve">  allowed_chat_ids: [123456789]</w:t>
      </w:r>
    </w:p>
    <w:p>
      <w:pPr>
        <w:pStyle w:val="CodeBlock"/>
      </w:pPr>
      <w:r>
        <w:t xml:space="preserve">  rate_limit_per_minute: 30</w:t>
      </w:r>
    </w:p>
    <w:p>
      <w:pPr>
        <w:pStyle w:val="CodeBlock"/>
      </w:pPr>
      <w:r>
        <w:t xml:space="preserve">  public_base_url: "http://127.0.0.1:9108"</w:t>
      </w:r>
    </w:p>
    <w:p>
      <w:pPr>
        <w:pStyle w:val="CodeBlock"/>
      </w:pPr>
      <w:r>
        <w:t xml:space="preserve">  alerts:</w:t>
      </w:r>
    </w:p>
    <w:p>
      <w:pPr>
        <w:pStyle w:val="CodeBlock"/>
      </w:pPr>
      <w:r>
        <w:t xml:space="preserve">    enabled_by_default: false</w:t>
      </w:r>
    </w:p>
    <w:p>
      <w:pPr>
        <w:pStyle w:val="CodeBlock"/>
      </w:pPr>
      <w:r>
        <w:t xml:space="preserve">    repeat_interval_secs: 1800</w:t>
      </w:r>
    </w:p>
    <w:p>
      <w:pPr>
        <w:pStyle w:val="CodeBlock"/>
      </w:pPr>
      <w:r>
        <w:t xml:space="preserve">    fail_threshold: 3</w:t>
      </w:r>
    </w:p>
    <w:p>
      <w:pPr>
        <w:pStyle w:val="CodeBlock"/>
      </w:pPr>
      <w:r>
        <w:t xml:space="preserve">    recovery_notify: true</w:t>
      </w:r>
    </w:p>
    <w:p>
      <w:pPr>
        <w:pStyle w:val="Heading2"/>
      </w:pPr>
      <w:r>
        <w:t>8.2 Валидация конфигурации</w:t>
      </w:r>
    </w:p>
    <w:p>
      <w:pPr>
        <w:pStyle w:val="ListBullet"/>
      </w:pPr>
      <w:r>
        <w:t>listen — обязательный адрес (host:port).</w:t>
      </w:r>
    </w:p>
    <w:p>
      <w:pPr>
        <w:pStyle w:val="ListBullet"/>
      </w:pPr>
      <w:r>
        <w:t>interval_secs — обязательный, &gt;= 1.</w:t>
      </w:r>
    </w:p>
    <w:p>
      <w:pPr>
        <w:pStyle w:val="ListBullet"/>
      </w:pPr>
      <w:r>
        <w:t>http_checks[*].name — обязательный, непустой, уникальный в рамках секции.</w:t>
      </w:r>
    </w:p>
    <w:p>
      <w:pPr>
        <w:pStyle w:val="ListBullet"/>
      </w:pPr>
      <w:r>
        <w:t>http_checks[*].timeout_ms — &gt; 0.</w:t>
      </w:r>
    </w:p>
    <w:p>
      <w:pPr>
        <w:pStyle w:val="ListBullet"/>
      </w:pPr>
      <w:r>
        <w:t>http_checks[*].expected_status — опционально, default 200.</w:t>
      </w:r>
    </w:p>
    <w:p>
      <w:pPr>
        <w:pStyle w:val="ListBullet"/>
      </w:pPr>
      <w:r>
        <w:t>tcp_checks[*].name — обязательный, непустой, уникальный в рамках секции.</w:t>
      </w:r>
    </w:p>
    <w:p>
      <w:pPr>
        <w:pStyle w:val="ListBullet"/>
      </w:pPr>
      <w:r>
        <w:t>tcp_checks[*].host — обязательный, непустой.</w:t>
      </w:r>
    </w:p>
    <w:p>
      <w:pPr>
        <w:pStyle w:val="ListBullet"/>
      </w:pPr>
      <w:r>
        <w:t>tcp_checks[*].port — 1..65535.</w:t>
      </w:r>
    </w:p>
    <w:p>
      <w:pPr>
        <w:pStyle w:val="ListBullet"/>
      </w:pPr>
      <w:r>
        <w:t>tcp_checks[*].timeout_ms — &gt; 0.</w:t>
      </w:r>
    </w:p>
    <w:p>
      <w:pPr>
        <w:pStyle w:val="ListBullet"/>
      </w:pPr>
      <w:r>
        <w:t>telegram.enabled=true =&gt; telegram.allowed_chat_ids непустой список.</w:t>
      </w:r>
    </w:p>
    <w:p>
      <w:pPr>
        <w:pStyle w:val="ListBullet"/>
      </w:pPr>
      <w:r>
        <w:t>telegram.enabled=true =&gt; ENV с именем telegram.bot_token_env должен существовать; иначе фатальная ошибка.</w:t>
      </w:r>
    </w:p>
    <w:p>
      <w:pPr>
        <w:pStyle w:val="ListBullet"/>
      </w:pPr>
      <w:r>
        <w:t>telegram.rate_limit_per_minute &gt;= 1 (default 30).</w:t>
      </w:r>
    </w:p>
    <w:p>
      <w:pPr>
        <w:pStyle w:val="ListBullet"/>
      </w:pPr>
      <w:r>
        <w:t>telegram.alerts.fail_threshold &gt;= 1 (default 3).</w:t>
      </w:r>
    </w:p>
    <w:p>
      <w:pPr>
        <w:pStyle w:val="ListBullet"/>
      </w:pPr>
      <w:r>
        <w:t>telegram.alerts.repeat_interval_secs &gt;= 60 (default 1800).</w:t>
      </w:r>
    </w:p>
    <w:p>
      <w:pPr>
        <w:pStyle w:val="Heading1"/>
      </w:pPr>
      <w:r>
        <w:t>9. Архитектура и потоки выполнения</w:t>
      </w:r>
    </w:p>
    <w:p>
      <w:pPr>
        <w:pStyle w:val="ListBullet"/>
      </w:pPr>
      <w:r>
        <w:t>Collector loop: периодически (каждые interval_secs) собирает системные метрики и выполняет checks.</w:t>
      </w:r>
    </w:p>
    <w:p>
      <w:pPr>
        <w:pStyle w:val="ListBullet"/>
      </w:pPr>
      <w:r>
        <w:t>HTTP server: обслуживает /healthz и /metrics.</w:t>
      </w:r>
    </w:p>
    <w:p>
      <w:pPr>
        <w:pStyle w:val="ListBullet"/>
      </w:pPr>
      <w:r>
        <w:t>Telegram bot: обрабатывает команды (только личка) и отправляет авто-уведомления (если включены).</w:t>
      </w:r>
    </w:p>
    <w:p>
      <w:pPr>
        <w:pStyle w:val="ListBullet"/>
      </w:pPr>
      <w:r>
        <w:t>Shutdown handler: реагирует на Ctrl+C, инициирует graceful shutdown всех задач.</w:t>
      </w:r>
    </w:p>
    <w:p>
      <w:pPr>
        <w:pStyle w:val="Heading2"/>
      </w:pPr>
      <w:r>
        <w:t>9.1 Требование 'единый источник истины'</w:t>
      </w:r>
    </w:p>
    <w:p>
      <w:r>
        <w:t>Collector loop вычисляет значения и обновляет State (Arc&lt;RwLock&lt;State&gt;&gt;). Prometheus метрики и Telegram-бот используют эти данные (прямо или через результаты вычислений одного цикла) без повторного парсинга /metrics.</w:t>
      </w:r>
    </w:p>
    <w:p>
      <w:pPr>
        <w:pStyle w:val="Heading1"/>
      </w:pPr>
      <w:r>
        <w:t>10. Shared State (state.rs)</w:t>
      </w:r>
    </w:p>
    <w:p>
      <w:r>
        <w:t>State хранит последние рассчитанные значения для отображения в Telegram и (опционально) для отладки.</w:t>
      </w:r>
    </w:p>
    <w:p>
      <w:pPr>
        <w:pStyle w:val="Heading2"/>
      </w:pPr>
      <w:r>
        <w:t>10.1 Структуры данных (примерный состав)</w:t>
      </w:r>
    </w:p>
    <w:p>
      <w:pPr>
        <w:pStyle w:val="CodeBlock"/>
      </w:pPr>
      <w:r>
        <w:t>State:</w:t>
      </w:r>
    </w:p>
    <w:p>
      <w:pPr>
        <w:pStyle w:val="CodeBlock"/>
      </w:pPr>
      <w:r>
        <w:t xml:space="preserve">  started_at_unix: i64</w:t>
      </w:r>
    </w:p>
    <w:p>
      <w:pPr>
        <w:pStyle w:val="CodeBlock"/>
      </w:pPr>
      <w:r>
        <w:t xml:space="preserve">  last_collect_timestamp_seconds: i64</w:t>
      </w:r>
    </w:p>
    <w:p>
      <w:pPr>
        <w:pStyle w:val="CodeBlock"/>
      </w:pPr>
    </w:p>
    <w:p>
      <w:pPr>
        <w:pStyle w:val="CodeBlock"/>
      </w:pPr>
      <w:r>
        <w:t xml:space="preserve">  cpu_usage_percent: f64</w:t>
      </w:r>
    </w:p>
    <w:p>
      <w:pPr>
        <w:pStyle w:val="CodeBlock"/>
      </w:pPr>
      <w:r>
        <w:t xml:space="preserve">  memory_used_bytes: u64</w:t>
      </w:r>
    </w:p>
    <w:p>
      <w:pPr>
        <w:pStyle w:val="CodeBlock"/>
      </w:pPr>
      <w:r>
        <w:t xml:space="preserve">  memory_total_bytes: u64</w:t>
      </w:r>
    </w:p>
    <w:p>
      <w:pPr>
        <w:pStyle w:val="CodeBlock"/>
      </w:pPr>
    </w:p>
    <w:p>
      <w:pPr>
        <w:pStyle w:val="CodeBlock"/>
      </w:pPr>
      <w:r>
        <w:t xml:space="preserve">  disks: Vec&lt;DiskStat&gt;</w:t>
      </w:r>
    </w:p>
    <w:p>
      <w:pPr>
        <w:pStyle w:val="CodeBlock"/>
      </w:pPr>
      <w:r>
        <w:t xml:space="preserve">    DiskStat { mount: String, used_bytes: u64, total_bytes: u64 }</w:t>
      </w:r>
    </w:p>
    <w:p>
      <w:pPr>
        <w:pStyle w:val="CodeBlock"/>
      </w:pPr>
    </w:p>
    <w:p>
      <w:pPr>
        <w:pStyle w:val="CodeBlock"/>
      </w:pPr>
      <w:r>
        <w:t xml:space="preserve">  net: Vec&lt;NetStat&gt;</w:t>
      </w:r>
    </w:p>
    <w:p>
      <w:pPr>
        <w:pStyle w:val="CodeBlock"/>
      </w:pPr>
      <w:r>
        <w:t xml:space="preserve">    NetStat { iface: String, rx_bytes_total: u64, tx_bytes_total: u64 }</w:t>
      </w:r>
    </w:p>
    <w:p>
      <w:pPr>
        <w:pStyle w:val="CodeBlock"/>
      </w:pPr>
    </w:p>
    <w:p>
      <w:pPr>
        <w:pStyle w:val="CodeBlock"/>
      </w:pPr>
      <w:r>
        <w:t xml:space="preserve">  checks:</w:t>
      </w:r>
    </w:p>
    <w:p>
      <w:pPr>
        <w:pStyle w:val="CodeBlock"/>
      </w:pPr>
      <w:r>
        <w:t xml:space="preserve">    http: Vec&lt;HttpCheckResult&gt;</w:t>
      </w:r>
    </w:p>
    <w:p>
      <w:pPr>
        <w:pStyle w:val="CodeBlock"/>
      </w:pPr>
      <w:r>
        <w:t xml:space="preserve">      HttpCheckResult { name: String, up: bool, latency_ms: u64, status_code: u16 }</w:t>
      </w:r>
    </w:p>
    <w:p>
      <w:pPr>
        <w:pStyle w:val="CodeBlock"/>
      </w:pPr>
      <w:r>
        <w:t xml:space="preserve">    tcp: Vec&lt;TcpCheckResult&gt;</w:t>
      </w:r>
    </w:p>
    <w:p>
      <w:pPr>
        <w:pStyle w:val="CodeBlock"/>
      </w:pPr>
      <w:r>
        <w:t xml:space="preserve">      TcpCheckResult { name: String, up: bool, latency_ms: u64 }</w:t>
      </w:r>
    </w:p>
    <w:p>
      <w:pPr>
        <w:pStyle w:val="Heading1"/>
      </w:pPr>
      <w:r>
        <w:t>11. Prometheus метрики (metrics.rs)</w:t>
      </w:r>
    </w:p>
    <w:p>
      <w:pPr>
        <w:pStyle w:val="Heading2"/>
      </w:pPr>
      <w:r>
        <w:t>11.1 Системные метрики</w:t>
      </w:r>
    </w:p>
    <w:p>
      <w:pPr>
        <w:pStyle w:val="ListBullet"/>
      </w:pPr>
      <w:r>
        <w:t>agent_cpu_usage_percent (Gauge) — CPU usage total в процентах (семантику документировать).</w:t>
      </w:r>
    </w:p>
    <w:p>
      <w:pPr>
        <w:pStyle w:val="ListBullet"/>
      </w:pPr>
      <w:r>
        <w:t>agent_memory_used_bytes (Gauge)</w:t>
      </w:r>
    </w:p>
    <w:p>
      <w:pPr>
        <w:pStyle w:val="ListBullet"/>
      </w:pPr>
      <w:r>
        <w:t>agent_memory_total_bytes (Gauge)</w:t>
      </w:r>
    </w:p>
    <w:p>
      <w:pPr>
        <w:pStyle w:val="ListBullet"/>
      </w:pPr>
      <w:r>
        <w:t>agent_disk_used_bytes{mount="..."} (Gauge)</w:t>
      </w:r>
    </w:p>
    <w:p>
      <w:pPr>
        <w:pStyle w:val="ListBullet"/>
      </w:pPr>
      <w:r>
        <w:t>agent_disk_total_bytes{mount="..."} (Gauge)</w:t>
      </w:r>
    </w:p>
    <w:p>
      <w:pPr>
        <w:pStyle w:val="ListBullet"/>
      </w:pPr>
      <w:r>
        <w:t>agent_net_rx_bytes_total{iface="..."} — Counter, если счётчик накопительный; иначе Gauge (семантику документировать).</w:t>
      </w:r>
    </w:p>
    <w:p>
      <w:pPr>
        <w:pStyle w:val="ListBullet"/>
      </w:pPr>
      <w:r>
        <w:t>agent_net_tx_bytes_total{iface="..."} — аналогично.</w:t>
      </w:r>
    </w:p>
    <w:p>
      <w:pPr>
        <w:pStyle w:val="Heading2"/>
      </w:pPr>
      <w:r>
        <w:t>11.2 Метрики checks</w:t>
      </w:r>
    </w:p>
    <w:p>
      <w:pPr>
        <w:pStyle w:val="ListBullet"/>
      </w:pPr>
      <w:r>
        <w:t>agent_http_check_up{name="..."} (Gauge 0/1)</w:t>
      </w:r>
    </w:p>
    <w:p>
      <w:pPr>
        <w:pStyle w:val="ListBullet"/>
      </w:pPr>
      <w:r>
        <w:t>agent_http_check_latency_ms{name="..."} (Gauge)</w:t>
      </w:r>
    </w:p>
    <w:p>
      <w:pPr>
        <w:pStyle w:val="ListBullet"/>
      </w:pPr>
      <w:r>
        <w:t>agent_http_check_status_code{name="..."} (Gauge)</w:t>
      </w:r>
    </w:p>
    <w:p>
      <w:pPr>
        <w:pStyle w:val="ListBullet"/>
      </w:pPr>
      <w:r>
        <w:t>agent_tcp_check_up{name="..."} (Gauge 0/1)</w:t>
      </w:r>
    </w:p>
    <w:p>
      <w:pPr>
        <w:pStyle w:val="ListBullet"/>
      </w:pPr>
      <w:r>
        <w:t>agent_tcp_check_latency_ms{name="..."} (Gauge)</w:t>
      </w:r>
    </w:p>
    <w:p>
      <w:pPr>
        <w:pStyle w:val="Heading2"/>
      </w:pPr>
      <w:r>
        <w:t>11.3 Самометрики</w:t>
      </w:r>
    </w:p>
    <w:p>
      <w:pPr>
        <w:pStyle w:val="ListBullet"/>
      </w:pPr>
      <w:r>
        <w:t>agent_uptime_seconds (Gauge)</w:t>
      </w:r>
    </w:p>
    <w:p>
      <w:pPr>
        <w:pStyle w:val="ListBullet"/>
      </w:pPr>
      <w:r>
        <w:t>agent_scrape_count_total (Counter) — увеличивать на каждую отдачу /metrics</w:t>
      </w:r>
    </w:p>
    <w:p>
      <w:pPr>
        <w:pStyle w:val="ListBullet"/>
      </w:pPr>
      <w:r>
        <w:t>agent_collect_errors_total{collector="system|checks"} (Counter)</w:t>
      </w:r>
    </w:p>
    <w:p>
      <w:pPr>
        <w:pStyle w:val="ListBullet"/>
      </w:pPr>
      <w:r>
        <w:t>agent_last_collect_timestamp_seconds (Gauge)</w:t>
      </w:r>
    </w:p>
    <w:p>
      <w:pPr>
        <w:pStyle w:val="Heading1"/>
      </w:pPr>
      <w:r>
        <w:t>12. HTTP API (http.rs)</w:t>
      </w:r>
    </w:p>
    <w:p>
      <w:pPr>
        <w:pStyle w:val="ListBullet"/>
      </w:pPr>
      <w:r>
        <w:t>GET /healthz -&gt; 200 OK, body: ok</w:t>
      </w:r>
    </w:p>
    <w:p>
      <w:pPr>
        <w:pStyle w:val="ListBullet"/>
      </w:pPr>
      <w:r>
        <w:t>GET /metrics -&gt; 200 OK, content-type: text/plain; version=0.0.4, body: encoded metrics</w:t>
      </w:r>
    </w:p>
    <w:p>
      <w:r>
        <w:t>Требование производительности: /metrics должен быть быстрым (инкремент scrape counter + encoding registry), без тяжёлых вычислений и без блокирующих операций.</w:t>
      </w:r>
    </w:p>
    <w:p>
      <w:pPr>
        <w:pStyle w:val="Heading1"/>
      </w:pPr>
      <w:r>
        <w:t>13. Collector loop (main.rs + collectors/*)</w:t>
      </w:r>
    </w:p>
    <w:p>
      <w:pPr>
        <w:pStyle w:val="ListBullet"/>
      </w:pPr>
      <w:r>
        <w:t>Запуск отдельной async задачи.</w:t>
      </w:r>
    </w:p>
    <w:p>
      <w:pPr>
        <w:pStyle w:val="ListBullet"/>
      </w:pPr>
      <w:r>
        <w:t>Использовать tokio::time::interval для равномерного расписания без дрейфа.</w:t>
      </w:r>
    </w:p>
    <w:p>
      <w:pPr>
        <w:pStyle w:val="ListBullet"/>
      </w:pPr>
      <w:r>
        <w:t>Системные метрики + checks выполняются каждый цикл.</w:t>
      </w:r>
    </w:p>
    <w:p>
      <w:pPr>
        <w:pStyle w:val="ListBullet"/>
      </w:pPr>
      <w:r>
        <w:t>Ошибки не приводят к остановке процесса: логировать и увеличивать agent_collect_errors_total.</w:t>
      </w:r>
    </w:p>
    <w:p>
      <w:pPr>
        <w:pStyle w:val="Heading2"/>
      </w:pPr>
      <w:r>
        <w:t>13.1 collectors/system.rs</w:t>
      </w:r>
    </w:p>
    <w:p>
      <w:pPr>
        <w:pStyle w:val="ListBullet"/>
      </w:pPr>
      <w:r>
        <w:t>Использовать sysinfo для CPU/memory/disk/network.</w:t>
      </w:r>
    </w:p>
    <w:p>
      <w:pPr>
        <w:pStyle w:val="ListBullet"/>
      </w:pPr>
      <w:r>
        <w:t>Label диска: mount (например /, /home, C:\).</w:t>
      </w:r>
    </w:p>
    <w:p>
      <w:pPr>
        <w:pStyle w:val="ListBullet"/>
      </w:pPr>
      <w:r>
        <w:t>Label сети: iface (eth0, ens3, wlan0 и т.д.).</w:t>
      </w:r>
    </w:p>
    <w:p>
      <w:pPr>
        <w:pStyle w:val="ListBullet"/>
      </w:pPr>
      <w:r>
        <w:t>CPU usage: выбрать семантику (например total 0..100) и документировать в README.</w:t>
      </w:r>
    </w:p>
    <w:p>
      <w:pPr>
        <w:pStyle w:val="Heading2"/>
      </w:pPr>
      <w:r>
        <w:t>13.2 collectors/checks.rs</w:t>
      </w:r>
    </w:p>
    <w:p>
      <w:pPr>
        <w:pStyle w:val="Heading3"/>
      </w:pPr>
      <w:r>
        <w:t>HTTP check</w:t>
      </w:r>
    </w:p>
    <w:p>
      <w:pPr>
        <w:pStyle w:val="ListBullet"/>
      </w:pPr>
      <w:r>
        <w:t>GET запрос на url.</w:t>
      </w:r>
    </w:p>
    <w:p>
      <w:pPr>
        <w:pStyle w:val="ListBullet"/>
      </w:pPr>
      <w:r>
        <w:t>timeout_ms — таймаут запроса.</w:t>
      </w:r>
    </w:p>
    <w:p>
      <w:pPr>
        <w:pStyle w:val="ListBullet"/>
      </w:pPr>
      <w:r>
        <w:t>latency_ms — измерять через Instant.</w:t>
      </w:r>
    </w:p>
    <w:p>
      <w:pPr>
        <w:pStyle w:val="ListBullet"/>
      </w:pPr>
      <w:r>
        <w:t>status_code — реальный код ответа, если ответ получен; иначе 0.</w:t>
      </w:r>
    </w:p>
    <w:p>
      <w:pPr>
        <w:pStyle w:val="ListBullet"/>
      </w:pPr>
      <w:r>
        <w:t>up=1, если status_code == expected_status; иначе 0.</w:t>
      </w:r>
    </w:p>
    <w:p>
      <w:pPr>
        <w:pStyle w:val="Heading3"/>
      </w:pPr>
      <w:r>
        <w:t>TCP check</w:t>
      </w:r>
    </w:p>
    <w:p>
      <w:pPr>
        <w:pStyle w:val="ListBullet"/>
      </w:pPr>
      <w:r>
        <w:t>TcpStream::connect(host:port) с таймаутом timeout_ms.</w:t>
      </w:r>
    </w:p>
    <w:p>
      <w:pPr>
        <w:pStyle w:val="ListBullet"/>
      </w:pPr>
      <w:r>
        <w:t>latency_ms — время подключения.</w:t>
      </w:r>
    </w:p>
    <w:p>
      <w:pPr>
        <w:pStyle w:val="ListBullet"/>
      </w:pPr>
      <w:r>
        <w:t>up=1 при успешном connect, иначе 0.</w:t>
      </w:r>
    </w:p>
    <w:p>
      <w:pPr>
        <w:pStyle w:val="Heading1"/>
      </w:pPr>
      <w:r>
        <w:t>14. Telegram-бот (telegram.rs)</w:t>
      </w:r>
    </w:p>
    <w:p>
      <w:pPr>
        <w:pStyle w:val="Heading2"/>
      </w:pPr>
      <w:r>
        <w:t>14.1 Режим: только личные сообщения</w:t>
      </w:r>
    </w:p>
    <w:p>
      <w:pPr>
        <w:pStyle w:val="ListBullet"/>
      </w:pPr>
      <w:r>
        <w:t>Бот обрабатывает команды только из приватных чатов (chat.is_private).</w:t>
      </w:r>
    </w:p>
    <w:p>
      <w:pPr>
        <w:pStyle w:val="ListBullet"/>
      </w:pPr>
      <w:r>
        <w:t>Сообщения из групп/каналов/супергрупп игнорировать молча.</w:t>
      </w:r>
    </w:p>
    <w:p>
      <w:pPr>
        <w:pStyle w:val="Heading2"/>
      </w:pPr>
      <w:r>
        <w:t>14.2 Авторизация</w:t>
      </w:r>
    </w:p>
    <w:p>
      <w:pPr>
        <w:pStyle w:val="ListBullet"/>
      </w:pPr>
      <w:r>
        <w:t>Отвечать только если chat.id входит в telegram.allowed_chat_ids.</w:t>
      </w:r>
    </w:p>
    <w:p>
      <w:pPr>
        <w:pStyle w:val="ListBullet"/>
      </w:pPr>
      <w:r>
        <w:t>Иначе игнорировать молча.</w:t>
      </w:r>
    </w:p>
    <w:p>
      <w:pPr>
        <w:pStyle w:val="Heading2"/>
      </w:pPr>
      <w:r>
        <w:t>14.3 Rate limiting</w:t>
      </w:r>
    </w:p>
    <w:p>
      <w:pPr>
        <w:pStyle w:val="ListBullet"/>
      </w:pPr>
      <w:r>
        <w:t>Ограничение на команды: не более rate_limit_per_minute на один chat id.</w:t>
      </w:r>
    </w:p>
    <w:p>
      <w:pPr>
        <w:pStyle w:val="ListBullet"/>
      </w:pPr>
      <w:r>
        <w:t>При превышении: ответ 'Too many requests, try later'.</w:t>
      </w:r>
    </w:p>
    <w:p>
      <w:pPr>
        <w:pStyle w:val="Heading2"/>
      </w:pPr>
      <w:r>
        <w:t>14.4 Команды</w:t>
      </w:r>
    </w:p>
    <w:p>
      <w:pPr>
        <w:pStyle w:val="ListBullet"/>
      </w:pPr>
      <w:r>
        <w:t>/start — приветствие и подсказка команд</w:t>
      </w:r>
    </w:p>
    <w:p>
      <w:pPr>
        <w:pStyle w:val="ListBullet"/>
      </w:pPr>
      <w:r>
        <w:t>/help — список команд</w:t>
      </w:r>
    </w:p>
    <w:p>
      <w:pPr>
        <w:pStyle w:val="ListBullet"/>
      </w:pPr>
      <w:r>
        <w:t>/status — общая сводка (system + checks + last collect + uptime)</w:t>
      </w:r>
    </w:p>
    <w:p>
      <w:pPr>
        <w:pStyle w:val="ListBullet"/>
      </w:pPr>
      <w:r>
        <w:t>/system — только системные метрики</w:t>
      </w:r>
    </w:p>
    <w:p>
      <w:pPr>
        <w:pStyle w:val="ListBullet"/>
      </w:pPr>
      <w:r>
        <w:t>/checks — только checks</w:t>
      </w:r>
    </w:p>
    <w:p>
      <w:pPr>
        <w:pStyle w:val="ListBullet"/>
      </w:pPr>
      <w:r>
        <w:t>/metrics_link — ссылка на /metrics (если public_base_url настроен)</w:t>
      </w:r>
    </w:p>
    <w:p>
      <w:pPr>
        <w:pStyle w:val="ListBullet"/>
      </w:pPr>
      <w:r>
        <w:t>/alerts_on — включить авто-уведомления для данного чата</w:t>
      </w:r>
    </w:p>
    <w:p>
      <w:pPr>
        <w:pStyle w:val="ListBullet"/>
      </w:pPr>
      <w:r>
        <w:t>/alerts_off — выключить авто-уведомления</w:t>
      </w:r>
    </w:p>
    <w:p>
      <w:pPr>
        <w:pStyle w:val="ListBullet"/>
      </w:pPr>
      <w:r>
        <w:t>/alerts_status — показать текущий статус уведомлений</w:t>
      </w:r>
    </w:p>
    <w:p>
      <w:pPr>
        <w:pStyle w:val="Heading2"/>
      </w:pPr>
      <w:r>
        <w:t>14.5 Форматирование ответа (требования)</w:t>
      </w:r>
    </w:p>
    <w:p>
      <w:pPr>
        <w:pStyle w:val="ListBullet"/>
      </w:pPr>
      <w:r>
        <w:t>Короткий, читаемый вывод с эмодзи.</w:t>
      </w:r>
    </w:p>
    <w:p>
      <w:pPr>
        <w:pStyle w:val="ListBullet"/>
      </w:pPr>
      <w:r>
        <w:t>TOP-3 диска по заполненности.</w:t>
      </w:r>
    </w:p>
    <w:p>
      <w:pPr>
        <w:pStyle w:val="ListBullet"/>
      </w:pPr>
      <w:r>
        <w:t>Если есть хотя бы один DOWN check — общий статус 🔴, иначе 🟢.</w:t>
      </w:r>
    </w:p>
    <w:p>
      <w:pPr>
        <w:pStyle w:val="ListBullet"/>
      </w:pPr>
      <w:r>
        <w:t>Показывать время последнего сбора в читаемом виде.</w:t>
      </w:r>
    </w:p>
    <w:p>
      <w:pPr>
        <w:pStyle w:val="Heading3"/>
      </w:pPr>
      <w:r>
        <w:t>Пример /status (ориентир)</w:t>
      </w:r>
    </w:p>
    <w:p>
      <w:pPr>
        <w:pStyle w:val="CodeBlock"/>
      </w:pPr>
      <w:r>
        <w:t>🟢 monitord: OK</w:t>
      </w:r>
    </w:p>
    <w:p>
      <w:pPr>
        <w:pStyle w:val="CodeBlock"/>
      </w:pPr>
      <w:r>
        <w:t>⏱ Uptime: 2h 14m</w:t>
      </w:r>
    </w:p>
    <w:p>
      <w:pPr>
        <w:pStyle w:val="CodeBlock"/>
      </w:pPr>
      <w:r>
        <w:t>🧠 CPU: 17.4%</w:t>
      </w:r>
    </w:p>
    <w:p>
      <w:pPr>
        <w:pStyle w:val="CodeBlock"/>
      </w:pPr>
      <w:r>
        <w:t>💾 RAM: 3.1 / 7.7 GB (40%)</w:t>
      </w:r>
    </w:p>
    <w:p>
      <w:pPr>
        <w:pStyle w:val="CodeBlock"/>
      </w:pPr>
    </w:p>
    <w:p>
      <w:pPr>
        <w:pStyle w:val="CodeBlock"/>
      </w:pPr>
      <w:r>
        <w:t>🗄 Disk:</w:t>
      </w:r>
    </w:p>
    <w:p>
      <w:pPr>
        <w:pStyle w:val="CodeBlock"/>
      </w:pPr>
      <w:r>
        <w:t xml:space="preserve">  /  41 / 80 GB (51%)</w:t>
      </w:r>
    </w:p>
    <w:p>
      <w:pPr>
        <w:pStyle w:val="CodeBlock"/>
      </w:pPr>
      <w:r>
        <w:t xml:space="preserve">  /var  9 / 20 GB (45%)</w:t>
      </w:r>
    </w:p>
    <w:p>
      <w:pPr>
        <w:pStyle w:val="CodeBlock"/>
      </w:pPr>
    </w:p>
    <w:p>
      <w:pPr>
        <w:pStyle w:val="CodeBlock"/>
      </w:pPr>
      <w:r>
        <w:t>✅ Checks:</w:t>
      </w:r>
    </w:p>
    <w:p>
      <w:pPr>
        <w:pStyle w:val="CodeBlock"/>
      </w:pPr>
      <w:r>
        <w:t xml:space="preserve">  my-api: UP (200) 132 ms</w:t>
      </w:r>
    </w:p>
    <w:p>
      <w:pPr>
        <w:pStyle w:val="CodeBlock"/>
      </w:pPr>
      <w:r>
        <w:t xml:space="preserve">  postgres: UP 4 ms</w:t>
      </w:r>
    </w:p>
    <w:p>
      <w:pPr>
        <w:pStyle w:val="CodeBlock"/>
      </w:pPr>
    </w:p>
    <w:p>
      <w:pPr>
        <w:pStyle w:val="CodeBlock"/>
      </w:pPr>
      <w:r>
        <w:t>🕒 Last collect: 2026-02-20 13:12:05</w:t>
      </w:r>
    </w:p>
    <w:p>
      <w:pPr>
        <w:pStyle w:val="Heading1"/>
      </w:pPr>
      <w:r>
        <w:t>15. Авто-уведомления (alerts) при падении checks</w:t>
      </w:r>
    </w:p>
    <w:p>
      <w:pPr>
        <w:pStyle w:val="Heading2"/>
      </w:pPr>
      <w:r>
        <w:t>15.1 Конфигурация alerts</w:t>
      </w:r>
    </w:p>
    <w:p>
      <w:pPr>
        <w:pStyle w:val="ListBullet"/>
      </w:pPr>
      <w:r>
        <w:t>alerts.enabled_by_default — включать ли уведомления по умолчанию (default false).</w:t>
      </w:r>
    </w:p>
    <w:p>
      <w:pPr>
        <w:pStyle w:val="ListBullet"/>
      </w:pPr>
      <w:r>
        <w:t>alerts.fail_threshold — сколько подряд неуспешных сборов считать падением (default 3).</w:t>
      </w:r>
    </w:p>
    <w:p>
      <w:pPr>
        <w:pStyle w:val="ListBullet"/>
      </w:pPr>
      <w:r>
        <w:t>alerts.repeat_interval_secs — повтор уведомления, если всё ещё DOWN (default 1800).</w:t>
      </w:r>
    </w:p>
    <w:p>
      <w:pPr>
        <w:pStyle w:val="ListBullet"/>
      </w:pPr>
      <w:r>
        <w:t>alerts.recovery_notify — уведомлять о восстановлении (default true).</w:t>
      </w:r>
    </w:p>
    <w:p>
      <w:pPr>
        <w:pStyle w:val="Heading2"/>
      </w:pPr>
      <w:r>
        <w:t>15.2 Логика детекта состояния</w:t>
      </w:r>
    </w:p>
    <w:p>
      <w:pPr>
        <w:pStyle w:val="ListBullet"/>
      </w:pPr>
      <w:r>
        <w:t>Вести отдельное состояние по каждому check: consecutive_failures, is_down, last_alert_sent_at, last_state_change_at.</w:t>
      </w:r>
    </w:p>
    <w:p>
      <w:pPr>
        <w:pStyle w:val="ListBullet"/>
      </w:pPr>
      <w:r>
        <w:t>На каждом цикле: UP -&gt; consecutive_failures=0.</w:t>
      </w:r>
    </w:p>
    <w:p>
      <w:pPr>
        <w:pStyle w:val="ListBullet"/>
      </w:pPr>
      <w:r>
        <w:t>DOWN -&gt; consecutive_failures += 1.</w:t>
      </w:r>
    </w:p>
    <w:p>
      <w:pPr>
        <w:pStyle w:val="ListBullet"/>
      </w:pPr>
      <w:r>
        <w:t>Переход в DOWN, когда consecutive_failures &gt;= fail_threshold.</w:t>
      </w:r>
    </w:p>
    <w:p>
      <w:pPr>
        <w:pStyle w:val="ListBullet"/>
      </w:pPr>
      <w:r>
        <w:t>Recovery: если is_down=true и пришёл UP — переход в UP сразу (сброс failures).</w:t>
      </w:r>
    </w:p>
    <w:p>
      <w:pPr>
        <w:pStyle w:val="Heading2"/>
      </w:pPr>
      <w:r>
        <w:t>15.3 Отправка уведомлений</w:t>
      </w:r>
    </w:p>
    <w:p>
      <w:pPr>
        <w:pStyle w:val="ListBullet"/>
      </w:pPr>
      <w:r>
        <w:t>Уведомления отправлять только в приватные чаты из allowed_chat_ids.</w:t>
      </w:r>
    </w:p>
    <w:p>
      <w:pPr>
        <w:pStyle w:val="ListBullet"/>
      </w:pPr>
      <w:r>
        <w:t>DOWN: один раз при переходе в DOWN; затем повторять, если всё ещё DOWN и прошло repeat_interval_secs с последней отправки.</w:t>
      </w:r>
    </w:p>
    <w:p>
      <w:pPr>
        <w:pStyle w:val="ListBullet"/>
      </w:pPr>
      <w:r>
        <w:t>RECOVERED: отправлять при переходе DOWN -&gt; UP, если recovery_notify=true.</w:t>
      </w:r>
    </w:p>
    <w:p>
      <w:pPr>
        <w:pStyle w:val="Heading2"/>
      </w:pPr>
      <w:r>
        <w:t>15.4 Команды управления</w:t>
      </w:r>
    </w:p>
    <w:p>
      <w:pPr>
        <w:pStyle w:val="ListBullet"/>
      </w:pPr>
      <w:r>
        <w:t>Состояние уведомлений хранить per chat id in-memory (HashMap&lt;i64,bool&gt;) для MVP.</w:t>
      </w:r>
    </w:p>
    <w:p>
      <w:pPr>
        <w:pStyle w:val="ListBullet"/>
      </w:pPr>
      <w:r>
        <w:t>Если для chat id нет записи — использовать enabled_by_default.</w:t>
      </w:r>
    </w:p>
    <w:p>
      <w:pPr>
        <w:pStyle w:val="ListBullet"/>
      </w:pPr>
      <w:r>
        <w:t>/alerts_on включает, /alerts_off выключает, /alerts_status показывает текущее состояние.</w:t>
      </w:r>
    </w:p>
    <w:p>
      <w:pPr>
        <w:pStyle w:val="Heading1"/>
      </w:pPr>
      <w:r>
        <w:t>16. Логирование</w:t>
      </w:r>
    </w:p>
    <w:p>
      <w:pPr>
        <w:pStyle w:val="ListBullet"/>
      </w:pPr>
      <w:r>
        <w:t>Использовать tracing + tracing-subscriber EnvFilter.</w:t>
      </w:r>
    </w:p>
    <w:p>
      <w:pPr>
        <w:pStyle w:val="ListBullet"/>
      </w:pPr>
      <w:r>
        <w:t>Default уровень: info; поддержка RUST_LOG.</w:t>
      </w:r>
    </w:p>
    <w:p>
      <w:pPr>
        <w:pStyle w:val="ListBullet"/>
      </w:pPr>
      <w:r>
        <w:t>Логировать старт (версия, listen, interval), загрузку конфига, запуск бота, ошибки checks, shutdown.</w:t>
      </w:r>
    </w:p>
    <w:p>
      <w:pPr>
        <w:pStyle w:val="Heading1"/>
      </w:pPr>
      <w:r>
        <w:t>17. Graceful shutdown</w:t>
      </w:r>
    </w:p>
    <w:p>
      <w:pPr>
        <w:pStyle w:val="ListBullet"/>
      </w:pPr>
      <w:r>
        <w:t>Общий shutdown trigger (broadcast/watch channel или cancellation token).</w:t>
      </w:r>
    </w:p>
    <w:p>
      <w:pPr>
        <w:pStyle w:val="ListBullet"/>
      </w:pPr>
      <w:r>
        <w:t>По Ctrl+C инициировать остановку collector loop, HTTP сервера и Telegram-бота.</w:t>
      </w:r>
    </w:p>
    <w:p>
      <w:pPr>
        <w:pStyle w:val="ListBullet"/>
      </w:pPr>
      <w:r>
        <w:t>Стараться завершать задачи без зависаний.</w:t>
      </w:r>
    </w:p>
    <w:p>
      <w:pPr>
        <w:pStyle w:val="Heading1"/>
      </w:pPr>
      <w:r>
        <w:t>18. README (обязательно)</w:t>
      </w:r>
    </w:p>
    <w:p>
      <w:pPr>
        <w:pStyle w:val="ListBullet"/>
      </w:pPr>
      <w:r>
        <w:t>Описание проекта и возможностей.</w:t>
      </w:r>
    </w:p>
    <w:p>
      <w:pPr>
        <w:pStyle w:val="ListBullet"/>
      </w:pPr>
      <w:r>
        <w:t>Как собрать и запустить.</w:t>
      </w:r>
    </w:p>
    <w:p>
      <w:pPr>
        <w:pStyle w:val="ListBullet"/>
      </w:pPr>
      <w:r>
        <w:t>Пример config.yaml.</w:t>
      </w:r>
    </w:p>
    <w:p>
      <w:pPr>
        <w:pStyle w:val="ListBullet"/>
      </w:pPr>
      <w:r>
        <w:t>Как проверить: curl /healthz и /metrics.</w:t>
      </w:r>
    </w:p>
    <w:p>
      <w:pPr>
        <w:pStyle w:val="ListBullet"/>
      </w:pPr>
      <w:r>
        <w:t>Prometheus scrape пример.</w:t>
      </w:r>
    </w:p>
    <w:p>
      <w:pPr>
        <w:pStyle w:val="ListBullet"/>
      </w:pPr>
      <w:r>
        <w:t>Telegram setup: как создать бота в BotFather, как выставить ENV TELEGRAM_BOT_TOKEN, как получить chat id, как включить alerts.</w:t>
      </w:r>
    </w:p>
    <w:p>
      <w:pPr>
        <w:pStyle w:val="Heading1"/>
      </w:pPr>
      <w:r>
        <w:t>19. Тесты (минимум)</w:t>
      </w:r>
    </w:p>
    <w:p>
      <w:pPr>
        <w:pStyle w:val="ListBullet"/>
      </w:pPr>
      <w:r>
        <w:t>Парсинг/валидация конфигурации: telegram enabled, но ENV отсутствует -&gt; ошибка; allowed_chat_ids пуст -&gt; ошибка.</w:t>
      </w:r>
    </w:p>
    <w:p>
      <w:pPr>
        <w:pStyle w:val="ListBullet"/>
      </w:pPr>
      <w:r>
        <w:t>/healthz handler возвращает ok.</w:t>
      </w:r>
    </w:p>
    <w:p>
      <w:pPr>
        <w:pStyle w:val="ListBullet"/>
      </w:pPr>
      <w:r>
        <w:t>/metrics отдаёт текст и содержит agent_uptime_seconds (минимум).</w:t>
      </w:r>
    </w:p>
    <w:p>
      <w:pPr>
        <w:pStyle w:val="ListBullet"/>
      </w:pPr>
      <w:r>
        <w:t>Логика авторизации: игнорирование не-приватных чатов и неразрешённых chat id (unit-test).</w:t>
      </w:r>
    </w:p>
    <w:p>
      <w:pPr>
        <w:pStyle w:val="ListBullet"/>
      </w:pPr>
      <w:r>
        <w:t>Логика alerts: fail_threshold=3 (нет алерта на 1-2 fail, алерт на 3); recovery уведомление; повтор только после repeat_interval_secs.</w:t>
      </w:r>
    </w:p>
    <w:p>
      <w:pPr>
        <w:pStyle w:val="Heading1"/>
      </w:pPr>
      <w:r>
        <w:t>20. Deliverables (что сгенерировать)</w:t>
      </w:r>
    </w:p>
    <w:p>
      <w:pPr>
        <w:pStyle w:val="ListBullet"/>
      </w:pPr>
      <w:r>
        <w:t>Все файлы проекта согласно структуре.</w:t>
      </w:r>
    </w:p>
    <w:p>
      <w:pPr>
        <w:pStyle w:val="ListBullet"/>
      </w:pPr>
      <w:r>
        <w:t>Полностью рабочий MVP: после cargo run метрики доступны по /metrics; Telegram-бот отвечает в личке при наличии ENV токена и разрешённого chat id; alerts работают по правилам.</w:t>
      </w:r>
    </w:p>
    <w:p>
      <w:pPr>
        <w:pStyle w:val="ListBullet"/>
      </w:pPr>
      <w:r>
        <w:t>config.yaml.example и README.md.</w:t>
      </w:r>
    </w:p>
    <w:p>
      <w:pPr>
        <w:pStyle w:val="ListBullet"/>
      </w:pPr>
      <w:r>
        <w:t>Код компилируется cargo build без критических warnings (по возможности), форматирование совместимо с rustfmt.</w:t>
      </w:r>
    </w:p>
    <w:p>
      <w:pPr>
        <w:pStyle w:val="Heading1"/>
      </w:pPr>
      <w:r>
        <w:t>21. Нецели MVP</w:t>
      </w:r>
    </w:p>
    <w:p>
      <w:pPr>
        <w:pStyle w:val="ListBullet"/>
      </w:pPr>
      <w:r>
        <w:t>Нет UI/веб-панели.</w:t>
      </w:r>
    </w:p>
    <w:p>
      <w:pPr>
        <w:pStyle w:val="ListBullet"/>
      </w:pPr>
      <w:r>
        <w:t>Нет хранения в БД.</w:t>
      </w:r>
    </w:p>
    <w:p>
      <w:pPr>
        <w:pStyle w:val="ListBullet"/>
      </w:pPr>
      <w:r>
        <w:t>Нет push в Pushgateway/ClickHouse/OTLP.</w:t>
      </w:r>
    </w:p>
    <w:p>
      <w:pPr>
        <w:pStyle w:val="ListBullet"/>
      </w:pPr>
      <w:r>
        <w:t>Нет systemd checks (можно оставить TODO).</w:t>
      </w:r>
    </w:p>
    <w:p>
      <w:pPr>
        <w:pStyle w:val="ListBullet"/>
      </w:pPr>
      <w:r>
        <w:t>Нет поддержки групп/каналов Telegram (игнорировать молча).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 w:line="240" w:lineRule="auto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